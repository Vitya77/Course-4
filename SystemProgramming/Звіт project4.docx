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A0E1A" w14:textId="77777777" w:rsidR="009D017B" w:rsidRDefault="00000000">
      <w:pPr>
        <w:jc w:val="center"/>
      </w:pPr>
      <w:r>
        <w:rPr>
          <w:b/>
        </w:rPr>
        <w:t>Звіт</w:t>
      </w:r>
    </w:p>
    <w:p w14:paraId="0FDBEA1E" w14:textId="5B395DBC" w:rsidR="009D017B" w:rsidRDefault="00000000">
      <w:pPr>
        <w:jc w:val="center"/>
      </w:pPr>
      <w:r>
        <w:t>Python-</w:t>
      </w:r>
      <w:proofErr w:type="spellStart"/>
      <w:r>
        <w:t>інтерпретатор</w:t>
      </w:r>
      <w:proofErr w:type="spellEnd"/>
    </w:p>
    <w:p w14:paraId="02B13F51" w14:textId="77777777" w:rsidR="009D017B" w:rsidRDefault="00000000">
      <w:pPr>
        <w:jc w:val="center"/>
      </w:pPr>
      <w:r>
        <w:t>Стегнея Віктора ПМі-44</w:t>
      </w:r>
    </w:p>
    <w:p w14:paraId="64D6C5AA" w14:textId="77777777" w:rsidR="009D017B" w:rsidRDefault="00000000">
      <w:r>
        <w:rPr>
          <w:b/>
        </w:rPr>
        <w:t>Мета та основні завдання</w:t>
      </w:r>
      <w:r>
        <w:br/>
        <w:t>1. Реалізувати міні-інтерпретатор підмножини Python для лабораторної роботи.</w:t>
      </w:r>
    </w:p>
    <w:p w14:paraId="1E69F04A" w14:textId="77777777" w:rsidR="009D017B" w:rsidRDefault="00000000">
      <w:r>
        <w:t>2. Побудувати лексичний аналізатор з підтримкою чисел, ідентифікаторів, ключових слів та відступів INDENT/DEDENT.</w:t>
      </w:r>
    </w:p>
    <w:p w14:paraId="61341615" w14:textId="77777777" w:rsidR="009D017B" w:rsidRDefault="00000000">
      <w:r>
        <w:t>3. Реалізувати синтаксичний аналізатор методом рекурсивного спуску за заданою граматикою.</w:t>
      </w:r>
    </w:p>
    <w:p w14:paraId="263FFD3F" w14:textId="77777777" w:rsidR="009D017B" w:rsidRDefault="00000000">
      <w:r>
        <w:t>4. Підтримати арифметичні та логічні вирази, присвоєння, print(), if-else та цикл while.</w:t>
      </w:r>
    </w:p>
    <w:p w14:paraId="7FE316A6" w14:textId="77777777" w:rsidR="009D017B" w:rsidRDefault="00000000">
      <w:r>
        <w:t>5. Додати вбудовані функції sin(), cos(), int(), float(), input() та обробку помилок виконання.</w:t>
      </w:r>
    </w:p>
    <w:p w14:paraId="45E8EA6C" w14:textId="77777777" w:rsidR="009D017B" w:rsidRDefault="00000000">
      <w:r>
        <w:t>6. Підготувати граматику, тестові програми та результати роботи інтерпретатора.</w:t>
      </w:r>
    </w:p>
    <w:p w14:paraId="1375FE57" w14:textId="77777777" w:rsidR="009D017B" w:rsidRDefault="00000000">
      <w:r>
        <w:rPr>
          <w:b/>
        </w:rPr>
        <w:t>Короткий опис реалізованої системи</w:t>
      </w:r>
    </w:p>
    <w:p w14:paraId="30AAFF90" w14:textId="77777777" w:rsidR="009D017B" w:rsidRDefault="00000000">
      <w:r>
        <w:t>У результаті роботи було створено консольний міні-інтерпретатор мовою Python, який обробляє спрощену мову, наближену до Python. Програма працює за класичною схемою:</w:t>
      </w:r>
    </w:p>
    <w:p w14:paraId="2B1AF461" w14:textId="77777777" w:rsidR="009D017B" w:rsidRDefault="00000000">
      <w:r>
        <w:t>- лексичний аналіз тексту програми з формуванням токенів і службових INDENT/DEDENT;</w:t>
      </w:r>
    </w:p>
    <w:p w14:paraId="441E0880" w14:textId="77777777" w:rsidR="009D017B" w:rsidRDefault="00000000">
      <w:r>
        <w:t>- побудова абстрактного синтаксичного дерева методом рекурсивного спуску;</w:t>
      </w:r>
    </w:p>
    <w:p w14:paraId="4F38F97B" w14:textId="77777777" w:rsidR="009D017B" w:rsidRDefault="00000000">
      <w:r>
        <w:t>- окремий етап виконання побудованого дерева в середовищі змінних.</w:t>
      </w:r>
    </w:p>
    <w:p w14:paraId="57C7BB80" w14:textId="77777777" w:rsidR="009D017B" w:rsidRDefault="00000000">
      <w:r>
        <w:t>Інтерпретатор підтримує:</w:t>
      </w:r>
    </w:p>
    <w:p w14:paraId="2470F2D8" w14:textId="77777777" w:rsidR="009D017B" w:rsidRDefault="00000000">
      <w:r>
        <w:t>- типи int, float, bool;</w:t>
      </w:r>
    </w:p>
    <w:p w14:paraId="1C211E0A" w14:textId="77777777" w:rsidR="009D017B" w:rsidRDefault="00000000">
      <w:r>
        <w:lastRenderedPageBreak/>
        <w:t>- арифметичні операції +, -, *, /, //, %, ** та унарні +, -;</w:t>
      </w:r>
    </w:p>
    <w:p w14:paraId="3D8A29BE" w14:textId="77777777" w:rsidR="009D017B" w:rsidRDefault="00000000">
      <w:r>
        <w:t>- логічні операції and, or, not і порівняння ==, !=, &lt;, &lt;=, &gt;, &gt;=;</w:t>
      </w:r>
    </w:p>
    <w:p w14:paraId="78703C21" w14:textId="77777777" w:rsidR="009D017B" w:rsidRDefault="00000000">
      <w:r>
        <w:t>- виклики sin(), cos(), int(), float(), input();</w:t>
      </w:r>
    </w:p>
    <w:p w14:paraId="04BFC397" w14:textId="77777777" w:rsidR="009D017B" w:rsidRDefault="00000000">
      <w:r>
        <w:t>- оператори присвоєння, print(), умовні конструкції if-else та цикл while.</w:t>
      </w:r>
    </w:p>
    <w:p w14:paraId="4BBF263C" w14:textId="77777777" w:rsidR="009D017B" w:rsidRDefault="00000000">
      <w:r>
        <w:rPr>
          <w:b/>
        </w:rPr>
        <w:t>Основні компоненти проєкту</w:t>
      </w:r>
    </w:p>
    <w:p w14:paraId="7F2AB657" w14:textId="77777777" w:rsidR="009D017B" w:rsidRDefault="00000000">
      <w:r>
        <w:t>1. Лексичний аналізатор</w:t>
      </w:r>
    </w:p>
    <w:p w14:paraId="24A2330D" w14:textId="77777777" w:rsidR="009D017B" w:rsidRDefault="00000000">
      <w:r>
        <w:t>У файлі mini_python_interpreter.py клас Lexer реалізує розбиття вхідного тексту на токени. Підтримано числа, ідентифікатори, ключові слова, багатосимвольні операції, коментарі та контроль відступів. Під час аналізу формуються службові токени NEWLINE, INDENT, DEDENT, а також виявляються помилки табуляції або неправильного рівня вкладеності.</w:t>
      </w:r>
    </w:p>
    <w:p w14:paraId="7D8D2E8B" w14:textId="77777777" w:rsidR="009D017B" w:rsidRDefault="00000000">
      <w:r>
        <w:t>2. Синтаксичний аналізатор</w:t>
      </w:r>
    </w:p>
    <w:p w14:paraId="2C3F8CDF" w14:textId="77777777" w:rsidR="009D017B" w:rsidRDefault="00000000">
      <w:r>
        <w:t>Клас Parser побудований за методом рекурсивного спуску. Він розбирає присвоєння, print(), if-else, while, виклики функцій і вирази з правильним пріоритетом операцій. Окремо у файлі grammar_part4.txt збережено фінальну граматику реалізованої мови.</w:t>
      </w:r>
    </w:p>
    <w:p w14:paraId="1D0C22F4" w14:textId="77777777" w:rsidR="009D017B" w:rsidRDefault="00000000">
      <w:r>
        <w:t>3. Модуль виконання програми</w:t>
      </w:r>
    </w:p>
    <w:p w14:paraId="75A5993E" w14:textId="77777777" w:rsidR="009D017B" w:rsidRDefault="00000000">
      <w:r>
        <w:t>Клас Executor виконує побудоване синтаксичне дерево у словнику змінних. Реалізовано обчислення арифметичних та логічних виразів, роботу з функціями sin(), cos(), int(), float(), input(), форматування виводу через print() та перевірку типових помилок, зокрема ділення на нуль, використання невизначених змінних і неправильну кількість аргументів функцій.</w:t>
      </w:r>
    </w:p>
    <w:p w14:paraId="6CF4DEF9" w14:textId="77777777" w:rsidR="009D017B" w:rsidRDefault="00000000">
      <w:r>
        <w:t>4. Тестові приклади та результати</w:t>
      </w:r>
    </w:p>
    <w:p w14:paraId="091AF59D" w14:textId="77777777" w:rsidR="009D017B" w:rsidRDefault="00000000">
      <w:r>
        <w:t>У каталозі tests/ підготовлено три приклади програм, а в каталозі results/ збережено результати їх виконання. Перевірено:</w:t>
      </w:r>
    </w:p>
    <w:p w14:paraId="6A4D44F3" w14:textId="77777777" w:rsidR="009D017B" w:rsidRDefault="00000000">
      <w:r>
        <w:t>- test1_arithmetic_if.mpy: арифметичні вирази, sin/cos і умовний оператор; результат містить значення 14, 1.0, -4 та рядок 14 -4;</w:t>
      </w:r>
    </w:p>
    <w:p w14:paraId="315B11F8" w14:textId="77777777" w:rsidR="009D017B" w:rsidRDefault="00000000">
      <w:r>
        <w:lastRenderedPageBreak/>
        <w:t>- test2_input_while.mpy: зчитування числа через input() і підрахунок суми в циклі while; для входу 5 отримується 15;</w:t>
      </w:r>
    </w:p>
    <w:p w14:paraId="0DCD1BF5" w14:textId="77777777" w:rsidR="009D017B" w:rsidRDefault="00000000">
      <w:r>
        <w:t>- test3_logic_nested.mpy: вкладений if у циклі while, перевірка логіки та роботи з float; результат: 3 2.8, False, 1 3.8.</w:t>
      </w:r>
    </w:p>
    <w:p w14:paraId="10B636B6" w14:textId="77777777" w:rsidR="009D017B" w:rsidRDefault="00000000">
      <w:r>
        <w:rPr>
          <w:b/>
        </w:rPr>
        <w:t>Висновки</w:t>
      </w:r>
      <w:r>
        <w:br/>
        <w:t>У ході виконання проєкту було розроблено навчальний міні-інтерпретатор підмножини Python із повним циклом обробки програми: від лексичного аналізу та синтаксичного розбору до безпосереднього виконання команд. Отримане рішення демонструє базові принципи побудови інтерпретаторів і підтверджує коректність роботи на підготовлених тестових прикладах.</w:t>
      </w:r>
    </w:p>
    <w:p w14:paraId="395D9A24" w14:textId="77777777" w:rsidR="009D017B" w:rsidRDefault="009D017B"/>
    <w:p w14:paraId="56EF2F7E" w14:textId="77777777" w:rsidR="009D017B" w:rsidRDefault="009D017B"/>
    <w:p w14:paraId="30FDDB80" w14:textId="77777777" w:rsidR="009D017B" w:rsidRDefault="009D017B"/>
    <w:p w14:paraId="15DA9877" w14:textId="77777777" w:rsidR="009D017B" w:rsidRDefault="009D017B"/>
    <w:sectPr w:rsidR="009D017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2967811">
    <w:abstractNumId w:val="8"/>
  </w:num>
  <w:num w:numId="2" w16cid:durableId="1254507177">
    <w:abstractNumId w:val="6"/>
  </w:num>
  <w:num w:numId="3" w16cid:durableId="580061196">
    <w:abstractNumId w:val="5"/>
  </w:num>
  <w:num w:numId="4" w16cid:durableId="1085030327">
    <w:abstractNumId w:val="4"/>
  </w:num>
  <w:num w:numId="5" w16cid:durableId="535896058">
    <w:abstractNumId w:val="7"/>
  </w:num>
  <w:num w:numId="6" w16cid:durableId="953907513">
    <w:abstractNumId w:val="3"/>
  </w:num>
  <w:num w:numId="7" w16cid:durableId="106780802">
    <w:abstractNumId w:val="2"/>
  </w:num>
  <w:num w:numId="8" w16cid:durableId="918905091">
    <w:abstractNumId w:val="1"/>
  </w:num>
  <w:num w:numId="9" w16cid:durableId="563226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568"/>
    <w:rsid w:val="0015074B"/>
    <w:rsid w:val="0026781B"/>
    <w:rsid w:val="0029639D"/>
    <w:rsid w:val="00326F90"/>
    <w:rsid w:val="009D01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C7A7C57"/>
  <w14:defaultImageDpi w14:val="300"/>
  <w15:docId w15:val="{255C6CDE-87EF-F14C-A469-83F7EB327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Стегней Віктор</cp:lastModifiedBy>
  <cp:revision>2</cp:revision>
  <dcterms:created xsi:type="dcterms:W3CDTF">2013-12-23T23:15:00Z</dcterms:created>
  <dcterms:modified xsi:type="dcterms:W3CDTF">2026-05-12T11:21:00Z</dcterms:modified>
  <cp:category/>
</cp:coreProperties>
</file>